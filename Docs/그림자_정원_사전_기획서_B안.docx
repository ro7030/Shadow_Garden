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그림자 정원</w:t>
      </w:r>
    </w:p>
    <w:p>
      <w:pPr>
        <w:jc w:val="center"/>
      </w:pPr>
      <w:r>
        <w:rPr>
          <w:sz w:val="28"/>
        </w:rPr>
        <w:t>사전 기획서 B안 · 개발 기준선</w:t>
      </w:r>
    </w:p>
    <w:p>
      <w:pPr>
        <w:jc w:val="center"/>
      </w:pPr>
      <w:r>
        <w:t>2D 탑다운 공간 퍼즐 어드벤처 · Unity WebGL</w:t>
        <w:br/>
      </w:r>
      <w:r>
        <w:t>3월드 × 5스테이지 · 스테이지 2–3분 · 총 32–48분</w:t>
        <w:br/>
      </w:r>
      <w:r>
        <w:t>하드스톱 2026-08-10 00:00:00 KST · NAN2026 사전과제</w:t>
        <w:br/>
      </w:r>
      <w:r>
        <w:t>개정일 2026.07.28 · 원본 DOCX/PPT V6 대비 B안</w:t>
      </w:r>
    </w:p>
    <w:p>
      <w:pPr>
        <w:pStyle w:val="Heading1"/>
      </w:pPr>
      <w:r>
        <w:t>개정 이력 (구 → 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A안 (원본)</w:t>
            </w:r>
          </w:p>
        </w:tc>
        <w:tc>
          <w:tcPr>
            <w:tcW w:type="dxa" w:w="2880"/>
          </w:tcPr>
          <w:p>
            <w:r>
              <w:t>B안 (본 문서)</w:t>
            </w:r>
          </w:p>
        </w:tc>
      </w:tr>
      <w:tr>
        <w:tc>
          <w:tcPr>
            <w:tcW w:type="dxa" w:w="2880"/>
          </w:tcPr>
          <w:p>
            <w:r>
              <w:t>월드 구조</w:t>
            </w:r>
          </w:p>
        </w:tc>
        <w:tc>
          <w:tcPr>
            <w:tcW w:type="dxa" w:w="2880"/>
          </w:tcPr>
          <w:p>
            <w:r>
              <w:t>4×4 = 16방</w:t>
            </w:r>
          </w:p>
        </w:tc>
        <w:tc>
          <w:tcPr>
            <w:tcW w:type="dxa" w:w="2880"/>
          </w:tcPr>
          <w:p>
            <w:r>
              <w:t>3×5 = 15방</w:t>
            </w:r>
          </w:p>
        </w:tc>
      </w:tr>
      <w:tr>
        <w:tc>
          <w:tcPr>
            <w:tcW w:type="dxa" w:w="2880"/>
          </w:tcPr>
          <w:p>
            <w:r>
              <w:t>삭제 월드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물거울 습지원 (본편 제외)</w:t>
            </w:r>
          </w:p>
        </w:tc>
      </w:tr>
      <w:tr>
        <w:tc>
          <w:tcPr>
            <w:tcW w:type="dxa" w:w="2880"/>
          </w:tcPr>
          <w:p>
            <w:r>
              <w:t>피날레 방</w:t>
            </w:r>
          </w:p>
        </w:tc>
        <w:tc>
          <w:tcPr>
            <w:tcW w:type="dxa" w:w="2880"/>
          </w:tcPr>
          <w:p>
            <w:r>
              <w:t>X-4</w:t>
            </w:r>
          </w:p>
        </w:tc>
        <w:tc>
          <w:tcPr>
            <w:tcW w:type="dxa" w:w="2880"/>
          </w:tcPr>
          <w:p>
            <w:r>
              <w:t>X-5</w:t>
            </w:r>
          </w:p>
        </w:tc>
      </w:tr>
      <w:tr>
        <w:tc>
          <w:tcPr>
            <w:tcW w:type="dxa" w:w="2880"/>
          </w:tcPr>
          <w:p>
            <w:r>
              <w:t>밤꽃</w:t>
            </w:r>
          </w:p>
        </w:tc>
        <w:tc>
          <w:tcPr>
            <w:tcW w:type="dxa" w:w="2880"/>
          </w:tcPr>
          <w:p>
            <w:r>
              <w:t>4송이</w:t>
            </w:r>
          </w:p>
        </w:tc>
        <w:tc>
          <w:tcPr>
            <w:tcW w:type="dxa" w:w="2880"/>
          </w:tcPr>
          <w:p>
            <w:r>
              <w:t>3송이 (지역 2 + 모체 1)</w:t>
            </w:r>
          </w:p>
        </w:tc>
      </w:tr>
      <w:tr>
        <w:tc>
          <w:tcPr>
            <w:tcW w:type="dxa" w:w="2880"/>
          </w:tcPr>
          <w:p>
            <w:r>
              <w:t>스테이지 시간</w:t>
            </w:r>
          </w:p>
        </w:tc>
        <w:tc>
          <w:tcPr>
            <w:tcW w:type="dxa" w:w="2880"/>
          </w:tcPr>
          <w:p>
            <w:r>
              <w:t>(초단편)</w:t>
            </w:r>
          </w:p>
        </w:tc>
        <w:tc>
          <w:tcPr>
            <w:tcW w:type="dxa" w:w="2880"/>
          </w:tcPr>
          <w:p>
            <w:r>
              <w:t>방당 2~3분</w:t>
            </w:r>
          </w:p>
        </w:tc>
      </w:tr>
      <w:tr>
        <w:tc>
          <w:tcPr>
            <w:tcW w:type="dxa" w:w="2880"/>
          </w:tcPr>
          <w:p>
            <w:r>
              <w:t>총 플레이타임</w:t>
            </w:r>
          </w:p>
        </w:tc>
        <w:tc>
          <w:tcPr>
            <w:tcW w:type="dxa" w:w="2880"/>
          </w:tcPr>
          <w:p>
            <w:r>
              <w:t>8~12분</w:t>
            </w:r>
          </w:p>
        </w:tc>
        <w:tc>
          <w:tcPr>
            <w:tcW w:type="dxa" w:w="2880"/>
          </w:tcPr>
          <w:p>
            <w:r>
              <w:t>32~48분</w:t>
            </w:r>
          </w:p>
        </w:tc>
      </w:tr>
      <w:tr>
        <w:tc>
          <w:tcPr>
            <w:tcW w:type="dxa" w:w="2880"/>
          </w:tcPr>
          <w:p>
            <w:r>
              <w:t>세 등 릴레이</w:t>
            </w:r>
          </w:p>
        </w:tc>
        <w:tc>
          <w:tcPr>
            <w:tcW w:type="dxa" w:w="2880"/>
          </w:tcPr>
          <w:p>
            <w:r>
              <w:t>World 3 습지원</w:t>
            </w:r>
          </w:p>
        </w:tc>
        <w:tc>
          <w:tcPr>
            <w:tcW w:type="dxa" w:w="2880"/>
          </w:tcPr>
          <w:p>
            <w:r>
              <w:t>W2 후반 + W3 초반</w:t>
            </w:r>
          </w:p>
        </w:tc>
      </w:tr>
      <w:tr>
        <w:tc>
          <w:tcPr>
            <w:tcW w:type="dxa" w:w="2880"/>
          </w:tcPr>
          <w:p>
            <w:r>
              <w:t>하드스톱</w:t>
            </w:r>
          </w:p>
        </w:tc>
        <w:tc>
          <w:tcPr>
            <w:tcW w:type="dxa" w:w="2880"/>
          </w:tcPr>
          <w:p>
            <w:r>
              <w:t>13일(미고정)</w:t>
            </w:r>
          </w:p>
        </w:tc>
        <w:tc>
          <w:tcPr>
            <w:tcW w:type="dxa" w:w="2880"/>
          </w:tcPr>
          <w:p>
            <w:r>
              <w:t>2026-08-10 00:00:00 KST</w:t>
            </w:r>
          </w:p>
        </w:tc>
      </w:tr>
    </w:tbl>
    <w:p/>
    <w:p>
      <w:pPr>
        <w:pStyle w:val="Heading1"/>
      </w:pPr>
      <w:r>
        <w:t>0. 잠긴 스코프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장르</w:t>
            </w:r>
          </w:p>
        </w:tc>
        <w:tc>
          <w:tcPr>
            <w:tcW w:type="dxa" w:w="4320"/>
          </w:tcPr>
          <w:p>
            <w:r>
              <w:t>비전투 2D 탑다운 공간 퍼즐 어드벤처</w:t>
            </w:r>
          </w:p>
        </w:tc>
      </w:tr>
      <w:tr>
        <w:tc>
          <w:tcPr>
            <w:tcW w:type="dxa" w:w="4320"/>
          </w:tcPr>
          <w:p>
            <w:r>
              <w:t>엔진·플랫폼</w:t>
            </w:r>
          </w:p>
        </w:tc>
        <w:tc>
          <w:tcPr>
            <w:tcW w:type="dxa" w:w="4320"/>
          </w:tcPr>
          <w:p>
            <w:r>
              <w:t>Unity · WebGL</w:t>
            </w:r>
          </w:p>
        </w:tc>
      </w:tr>
      <w:tr>
        <w:tc>
          <w:tcPr>
            <w:tcW w:type="dxa" w:w="4320"/>
          </w:tcPr>
          <w:p>
            <w:r>
              <w:t>구조</w:t>
            </w:r>
          </w:p>
        </w:tc>
        <w:tc>
          <w:tcPr>
            <w:tcW w:type="dxa" w:w="4320"/>
          </w:tcPr>
          <w:p>
            <w:r>
              <w:t>3월드 × 5스테이지, 총 15개 방</w:t>
            </w:r>
          </w:p>
        </w:tc>
      </w:tr>
      <w:tr>
        <w:tc>
          <w:tcPr>
            <w:tcW w:type="dxa" w:w="4320"/>
          </w:tcPr>
          <w:p>
            <w:r>
              <w:t>월드 피날레</w:t>
            </w:r>
          </w:p>
        </w:tc>
        <w:tc>
          <w:tcPr>
            <w:tcW w:type="dxa" w:w="4320"/>
          </w:tcPr>
          <w:p>
            <w:r>
              <w:t>각 월드 X-5 밤꽃 개화 (W3는 모체+엔딩)</w:t>
            </w:r>
          </w:p>
        </w:tc>
      </w:tr>
      <w:tr>
        <w:tc>
          <w:tcPr>
            <w:tcW w:type="dxa" w:w="4320"/>
          </w:tcPr>
          <w:p>
            <w:r>
              <w:t>스테이지 목표</w:t>
            </w:r>
          </w:p>
        </w:tc>
        <w:tc>
          <w:tcPr>
            <w:tcW w:type="dxa" w:w="4320"/>
          </w:tcPr>
          <w:p>
            <w:r>
              <w:t>2~3분 / 방</w:t>
            </w:r>
          </w:p>
        </w:tc>
      </w:tr>
      <w:tr>
        <w:tc>
          <w:tcPr>
            <w:tcW w:type="dxa" w:w="4320"/>
          </w:tcPr>
          <w:p>
            <w:r>
              <w:t>총 플레이</w:t>
            </w:r>
          </w:p>
        </w:tc>
        <w:tc>
          <w:tcPr>
            <w:tcW w:type="dxa" w:w="4320"/>
          </w:tcPr>
          <w:p>
            <w:r>
              <w:t>32~48분</w:t>
            </w:r>
          </w:p>
        </w:tc>
      </w:tr>
      <w:tr>
        <w:tc>
          <w:tcPr>
            <w:tcW w:type="dxa" w:w="4320"/>
          </w:tcPr>
          <w:p>
            <w:r>
              <w:t>제작</w:t>
            </w:r>
          </w:p>
        </w:tc>
        <w:tc>
          <w:tcPr>
            <w:tcW w:type="dxa" w:w="4320"/>
          </w:tcPr>
          <w:p>
            <w:r>
              <w:t>1인 · D1=2026-07-28 · 하드스톱 2026-08-10 00:00 KST</w:t>
            </w:r>
          </w:p>
        </w:tc>
      </w:tr>
      <w:tr>
        <w:tc>
          <w:tcPr>
            <w:tcW w:type="dxa" w:w="4320"/>
          </w:tcPr>
          <w:p>
            <w:r>
              <w:t>플레이어</w:t>
            </w:r>
          </w:p>
        </w:tc>
        <w:tc>
          <w:tcPr>
            <w:tcW w:type="dxa" w:w="4320"/>
          </w:tcPr>
          <w:p>
            <w:r>
              <w:t>모아 · 무기·공격·체력 없음</w:t>
            </w:r>
          </w:p>
        </w:tc>
      </w:tr>
      <w:tr>
        <w:tc>
          <w:tcPr>
            <w:tcW w:type="dxa" w:w="4320"/>
          </w:tcPr>
          <w:p>
            <w:r>
              <w:t>조작</w:t>
            </w:r>
          </w:p>
        </w:tc>
        <w:tc>
          <w:tcPr>
            <w:tcW w:type="dxa" w:w="4320"/>
          </w:tcPr>
          <w:p>
            <w:r>
              <w:t>WASD · Q/E · SPACE · R 만</w:t>
            </w:r>
          </w:p>
        </w:tc>
      </w:tr>
      <w:tr>
        <w:tc>
          <w:tcPr>
            <w:tcW w:type="dxa" w:w="4320"/>
          </w:tcPr>
          <w:p>
            <w:r>
              <w:t>한 줄 약속</w:t>
            </w:r>
          </w:p>
        </w:tc>
        <w:tc>
          <w:tcPr>
            <w:tcW w:type="dxa" w:w="4320"/>
          </w:tcPr>
          <w:p>
            <w:r>
              <w:t>켜기는 빛으로 · 끄기는 판단으로 · 이동은 그림자로</w:t>
            </w:r>
          </w:p>
        </w:tc>
      </w:tr>
    </w:tbl>
    <w:p/>
    <w:p>
      <w:r>
        <w:rPr>
          <w:b w:val="0"/>
        </w:rPr>
        <w:t>공식 일정: nan2026.nhn.com — 신청서·사전 과제 2026.07.10 – 08.10 (시·분 미표기).</w:t>
      </w:r>
    </w:p>
    <w:p>
      <w:r>
        <w:rPr>
          <w:b w:val="0"/>
        </w:rPr>
        <w:t>개인 하드스톱: 2026-08-10 00:00:00 KST. 실작업 창: 2026-07-28 ~ 08-09.</w:t>
      </w:r>
    </w:p>
    <w:p>
      <w:pPr>
        <w:pStyle w:val="Heading1"/>
      </w:pPr>
      <w:r>
        <w:t>01. 게임 개요</w:t>
      </w:r>
    </w:p>
    <w:p>
      <w:r>
        <w:rPr>
          <w:b w:val="0"/>
        </w:rPr>
        <w:t>태양등의 빛을 이어 다음 등을 점화하고, 기둥 그림자 길로 단절된 공간을 건너 세 정원의 밤꽃을 깨운다.</w:t>
      </w:r>
    </w:p>
    <w:p>
      <w:r>
        <w:rPr>
          <w:b w:val="0"/>
        </w:rPr>
        <w:t>구성 방향: 플레이 우선, 즉시성, 단순 입력, 공용 시스템, 한 사이클 32~48분 완결, 비전투.</w:t>
      </w:r>
    </w:p>
    <w:p>
      <w:pPr>
        <w:pStyle w:val="Heading1"/>
      </w:pPr>
      <w:r>
        <w:t>02. 게임 플레이</w:t>
      </w:r>
    </w:p>
    <w:p>
      <w:pPr>
        <w:pStyle w:val="Heading2"/>
      </w:pPr>
      <w:r>
        <w:t>2.1 규칙</w:t>
      </w:r>
    </w:p>
    <w:p>
      <w:pPr>
        <w:pStyle w:val="ListBullet"/>
      </w:pPr>
      <w:r>
        <w:t>방마다 기본 활성 태양등 1개.</w:t>
      </w:r>
    </w:p>
    <w:p>
      <w:pPr>
        <w:pStyle w:val="ListBullet"/>
      </w:pPr>
      <w:r>
        <w:t>비활성등은 활성등의 빛으로만 점화.</w:t>
      </w:r>
    </w:p>
    <w:p>
      <w:pPr>
        <w:pStyle w:val="ListBullet"/>
      </w:pPr>
      <w:r>
        <w:t>영향 범위 = 방향 부채꼴 + 최대거리 원.</w:t>
      </w:r>
    </w:p>
    <w:p>
      <w:pPr>
        <w:pStyle w:val="ListBullet"/>
      </w:pPr>
      <w:r>
        <w:t>같은 기둥에 다중 활성 범위 → 독립 그림자(간섭).</w:t>
      </w:r>
    </w:p>
    <w:p>
      <w:pPr>
        <w:pStyle w:val="ListBullet"/>
      </w:pPr>
      <w:r>
        <w:t>SPACE로 선택 활성등 OFF → 단일 그림자 길 확정.</w:t>
      </w:r>
    </w:p>
    <w:p>
      <w:pPr>
        <w:pStyle w:val="ListBullet"/>
      </w:pPr>
      <w:r>
        <w:t>해받이 충전 → 문 개방. X-5는 밤꽃 개화까지.</w:t>
      </w:r>
    </w:p>
    <w:p>
      <w:pPr>
        <w:pStyle w:val="Heading2"/>
      </w:pPr>
      <w:r>
        <w:t>2.2 코어 루프</w:t>
      </w:r>
    </w:p>
    <w:p>
      <w:pPr>
        <w:pStyle w:val="ListBullet"/>
      </w:pPr>
      <w:r>
        <w:t>지형·등·기둥·해받이 관찰</w:t>
      </w:r>
    </w:p>
    <w:p>
      <w:pPr>
        <w:pStyle w:val="ListBullet"/>
      </w:pPr>
      <w:r>
        <w:t>Q/E 회전으로 다음 등 점화</w:t>
      </w:r>
    </w:p>
    <w:p>
      <w:pPr>
        <w:pStyle w:val="ListBullet"/>
      </w:pPr>
      <w:r>
        <w:t>다중 그림자 간섭 판독</w:t>
      </w:r>
    </w:p>
    <w:p>
      <w:pPr>
        <w:pStyle w:val="ListBullet"/>
      </w:pPr>
      <w:r>
        <w:t>SPACE로 한쪽 OFF → 길 확정</w:t>
      </w:r>
    </w:p>
    <w:p>
      <w:pPr>
        <w:pStyle w:val="ListBullet"/>
      </w:pPr>
      <w:r>
        <w:t>그림자 횡단 → 해받이·문</w:t>
      </w:r>
    </w:p>
    <w:p>
      <w:pPr>
        <w:pStyle w:val="ListBullet"/>
      </w:pPr>
      <w:r>
        <w:t>X-5에서 밤꽃 개화</w:t>
      </w:r>
    </w:p>
    <w:p>
      <w:pPr>
        <w:pStyle w:val="Heading2"/>
      </w:pPr>
      <w:r>
        <w:t>2.3 완료·시간</w:t>
      </w:r>
    </w:p>
    <w:p>
      <w:pPr>
        <w:pStyle w:val="ListBullet"/>
      </w:pPr>
      <w:r>
        <w:t>목표 체감: 방당 2~3분.</w:t>
      </w:r>
    </w:p>
    <w:p>
      <w:pPr>
        <w:pStyle w:val="ListBullet"/>
      </w:pPr>
      <w:r>
        <w:t>밀도: 판단 스텝 2~4회 + 횡단·해받이 1회. 맵만 키우기 금지.</w:t>
      </w:r>
    </w:p>
    <w:p>
      <w:pPr>
        <w:pStyle w:val="ListBullet"/>
      </w:pPr>
      <w:r>
        <w:t>온보딩(1-1만): 10초 범위 확인 / 30초 첫 점화.</w:t>
      </w:r>
    </w:p>
    <w:p>
      <w:pPr>
        <w:pStyle w:val="Heading2"/>
      </w:pPr>
      <w:r>
        <w:t>2.4 조작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입력</w:t>
            </w:r>
          </w:p>
        </w:tc>
        <w:tc>
          <w:tcPr>
            <w:tcW w:type="dxa" w:w="2880"/>
          </w:tcPr>
          <w:p>
            <w:r>
              <w:t>기능</w:t>
            </w:r>
          </w:p>
        </w:tc>
        <w:tc>
          <w:tcPr>
            <w:tcW w:type="dxa" w:w="2880"/>
          </w:tcPr>
          <w:p>
            <w:r>
              <w:t>제약</w:t>
            </w:r>
          </w:p>
        </w:tc>
      </w:tr>
      <w:tr>
        <w:tc>
          <w:tcPr>
            <w:tcW w:type="dxa" w:w="2880"/>
          </w:tcPr>
          <w:p>
            <w:r>
              <w:t>WASD</w:t>
            </w:r>
          </w:p>
        </w:tc>
        <w:tc>
          <w:tcPr>
            <w:tcW w:type="dxa" w:w="2880"/>
          </w:tcPr>
          <w:p>
            <w:r>
              <w:t>자유 8방향 이동</w:t>
            </w:r>
          </w:p>
        </w:tc>
        <w:tc>
          <w:tcPr>
            <w:tcW w:type="dxa" w:w="2880"/>
          </w:tcPr>
          <w:p>
            <w:r>
              <w:t>격자·타일 스냅 없음</w:t>
            </w:r>
          </w:p>
        </w:tc>
      </w:tr>
      <w:tr>
        <w:tc>
          <w:tcPr>
            <w:tcW w:type="dxa" w:w="2880"/>
          </w:tcPr>
          <w:p>
            <w:r>
              <w:t>Q / E</w:t>
            </w:r>
          </w:p>
        </w:tc>
        <w:tc>
          <w:tcPr>
            <w:tcW w:type="dxa" w:w="2880"/>
          </w:tcPr>
          <w:p>
            <w:r>
              <w:t>선택 태양등 연속 회전</w:t>
            </w:r>
          </w:p>
        </w:tc>
        <w:tc>
          <w:tcPr>
            <w:tcW w:type="dxa" w:w="2880"/>
          </w:tcPr>
          <w:p>
            <w:r>
              <w:t>짧게 정밀 · 길게 가속 · 감속</w:t>
            </w:r>
          </w:p>
        </w:tc>
      </w:tr>
      <w:tr>
        <w:tc>
          <w:tcPr>
            <w:tcW w:type="dxa" w:w="2880"/>
          </w:tcPr>
          <w:p>
            <w:r>
              <w:t>SPACE</w:t>
            </w:r>
          </w:p>
        </w:tc>
        <w:tc>
          <w:tcPr>
            <w:tcW w:type="dxa" w:w="2880"/>
          </w:tcPr>
          <w:p>
            <w:r>
              <w:t>선택 활성등 OFF</w:t>
            </w:r>
          </w:p>
        </w:tc>
        <w:tc>
          <w:tcPr>
            <w:tcW w:type="dxa" w:w="2880"/>
          </w:tcPr>
          <w:p>
            <w:r>
              <w:t>ON 없음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현재 방 초기화</w:t>
            </w:r>
          </w:p>
        </w:tc>
        <w:tc>
          <w:tcPr>
            <w:tcW w:type="dxa" w:w="2880"/>
          </w:tcPr>
          <w:p>
            <w:r>
              <w:t>사망·체력 패널티 없음</w:t>
            </w:r>
          </w:p>
        </w:tc>
      </w:tr>
    </w:tbl>
    <w:p/>
    <w:p>
      <w:pPr>
        <w:pStyle w:val="Heading1"/>
      </w:pPr>
      <w:r>
        <w:t>03. 오브젝트와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오브젝트</w:t>
            </w:r>
          </w:p>
        </w:tc>
        <w:tc>
          <w:tcPr>
            <w:tcW w:type="dxa" w:w="4320"/>
          </w:tcPr>
          <w:p>
            <w:r>
              <w:t>상태</w:t>
            </w:r>
          </w:p>
        </w:tc>
      </w:tr>
      <w:tr>
        <w:tc>
          <w:tcPr>
            <w:tcW w:type="dxa" w:w="4320"/>
          </w:tcPr>
          <w:p>
            <w:r>
              <w:t>태양등</w:t>
            </w:r>
          </w:p>
        </w:tc>
        <w:tc>
          <w:tcPr>
            <w:tcW w:type="dxa" w:w="4320"/>
          </w:tcPr>
          <w:p>
            <w:r>
              <w:t>Inactive / Receiving / Active / OFF</w:t>
            </w:r>
          </w:p>
        </w:tc>
      </w:tr>
      <w:tr>
        <w:tc>
          <w:tcPr>
            <w:tcW w:type="dxa" w:w="4320"/>
          </w:tcPr>
          <w:p>
            <w:r>
              <w:t>기둥</w:t>
            </w:r>
          </w:p>
        </w:tc>
        <w:tc>
          <w:tcPr>
            <w:tcW w:type="dxa" w:w="4320"/>
          </w:tcPr>
          <w:p>
            <w:r>
              <w:t>낮음·중간·높음</w:t>
            </w:r>
          </w:p>
        </w:tc>
      </w:tr>
      <w:tr>
        <w:tc>
          <w:tcPr>
            <w:tcW w:type="dxa" w:w="4320"/>
          </w:tcPr>
          <w:p>
            <w:r>
              <w:t>해받이</w:t>
            </w:r>
          </w:p>
        </w:tc>
        <w:tc>
          <w:tcPr>
            <w:tcW w:type="dxa" w:w="4320"/>
          </w:tcPr>
          <w:p>
            <w:r>
              <w:t>Dormant / Charging / Charged</w:t>
            </w:r>
          </w:p>
        </w:tc>
      </w:tr>
      <w:tr>
        <w:tc>
          <w:tcPr>
            <w:tcW w:type="dxa" w:w="4320"/>
          </w:tcPr>
          <w:p>
            <w:r>
              <w:t>문</w:t>
            </w:r>
          </w:p>
        </w:tc>
        <w:tc>
          <w:tcPr>
            <w:tcW w:type="dxa" w:w="4320"/>
          </w:tcPr>
          <w:p>
            <w:r>
              <w:t>Closed / Opening / Open</w:t>
            </w:r>
          </w:p>
        </w:tc>
      </w:tr>
      <w:tr>
        <w:tc>
          <w:tcPr>
            <w:tcW w:type="dxa" w:w="4320"/>
          </w:tcPr>
          <w:p>
            <w:r>
              <w:t>밤꽃</w:t>
            </w:r>
          </w:p>
        </w:tc>
        <w:tc>
          <w:tcPr>
            <w:tcW w:type="dxa" w:w="4320"/>
          </w:tcPr>
          <w:p>
            <w:r>
              <w:t>Dormant / Blooming / Bloomed · X-5</w:t>
            </w:r>
          </w:p>
        </w:tc>
      </w:tr>
    </w:tbl>
    <w:p/>
    <w:p>
      <w:pPr>
        <w:pStyle w:val="Heading1"/>
      </w:pPr>
      <w:r>
        <w:t>04. 세계관과 월드 진행 (B안)</w:t>
      </w:r>
    </w:p>
    <w:p>
      <w:r>
        <w:rPr>
          <w:b w:val="0"/>
        </w:rPr>
        <w:t>원인: 고장 난 빛 순환. 목표: 제자리를 찾아주기. 모아 = 말 없는 수습생.</w:t>
      </w:r>
    </w:p>
    <w:p>
      <w:r>
        <w:rPr>
          <w:b w:val="0"/>
        </w:rPr>
        <w:t>삭제: 물거울 습지원. 세 등 릴레이·순서 판단 → W2 후반 + W3 초반 흡수.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월드</w:t>
            </w:r>
          </w:p>
        </w:tc>
        <w:tc>
          <w:tcPr>
            <w:tcW w:type="dxa" w:w="1728"/>
          </w:tcPr>
          <w:p>
            <w:r>
              <w:t>지역</w:t>
            </w:r>
          </w:p>
        </w:tc>
        <w:tc>
          <w:tcPr>
            <w:tcW w:type="dxa" w:w="1728"/>
          </w:tcPr>
          <w:p>
            <w:r>
              <w:t>스테이지</w:t>
            </w:r>
          </w:p>
        </w:tc>
        <w:tc>
          <w:tcPr>
            <w:tcW w:type="dxa" w:w="1728"/>
          </w:tcPr>
          <w:p>
            <w:r>
              <w:t>학습</w:t>
            </w:r>
          </w:p>
        </w:tc>
        <w:tc>
          <w:tcPr>
            <w:tcW w:type="dxa" w:w="1728"/>
          </w:tcPr>
          <w:p>
            <w:r>
              <w:t>X-5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노을 과수원</w:t>
            </w:r>
          </w:p>
        </w:tc>
        <w:tc>
          <w:tcPr>
            <w:tcW w:type="dxa" w:w="1728"/>
          </w:tcPr>
          <w:p>
            <w:r>
              <w:t>1-1~1-5</w:t>
            </w:r>
          </w:p>
        </w:tc>
        <w:tc>
          <w:tcPr>
            <w:tcW w:type="dxa" w:w="1728"/>
          </w:tcPr>
          <w:p>
            <w:r>
              <w:t>범위 UI · 점화 · 그림자 횡단 · 첫 릴레이</w:t>
            </w:r>
          </w:p>
        </w:tc>
        <w:tc>
          <w:tcPr>
            <w:tcW w:type="dxa" w:w="1728"/>
          </w:tcPr>
          <w:p>
            <w:r>
              <w:t>첫 밤꽃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바람종 협곡</w:t>
            </w:r>
          </w:p>
        </w:tc>
        <w:tc>
          <w:tcPr>
            <w:tcW w:type="dxa" w:w="1728"/>
          </w:tcPr>
          <w:p>
            <w:r>
              <w:t>2-1~2-5</w:t>
            </w:r>
          </w:p>
        </w:tc>
        <w:tc>
          <w:tcPr>
            <w:tcW w:type="dxa" w:w="1728"/>
          </w:tcPr>
          <w:p>
            <w:r>
              <w:t>높은 기둥 · 다중 그림자 · SPACE OFF · 후반 세 등 릴레이</w:t>
            </w:r>
          </w:p>
        </w:tc>
        <w:tc>
          <w:tcPr>
            <w:tcW w:type="dxa" w:w="1728"/>
          </w:tcPr>
          <w:p>
            <w:r>
              <w:t>둘째 밤꽃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별뿌리 온실</w:t>
            </w:r>
          </w:p>
        </w:tc>
        <w:tc>
          <w:tcPr>
            <w:tcW w:type="dxa" w:w="1728"/>
          </w:tcPr>
          <w:p>
            <w:r>
              <w:t>3-1~3-5</w:t>
            </w:r>
          </w:p>
        </w:tc>
        <w:tc>
          <w:tcPr>
            <w:tcW w:type="dxa" w:w="1728"/>
          </w:tcPr>
          <w:p>
            <w:r>
              <w:t>초반 세 등 릴레이 · 중앙 집중 · 최종 릴레이</w:t>
            </w:r>
          </w:p>
        </w:tc>
        <w:tc>
          <w:tcPr>
            <w:tcW w:type="dxa" w:w="1728"/>
          </w:tcPr>
          <w:p>
            <w:r>
              <w:t>모체 + 엔딩</w:t>
            </w:r>
          </w:p>
        </w:tc>
      </w:tr>
    </w:tbl>
    <w:p/>
    <w:p>
      <w:pPr>
        <w:pStyle w:val="Heading2"/>
      </w:pPr>
      <w:r>
        <w:t>4.4 WORLD 1 · 노을 과수원</w:t>
      </w:r>
    </w:p>
    <w:p>
      <w:r>
        <w:rPr>
          <w:b w:val="0"/>
        </w:rPr>
        <w:t>1-1~1-3 온보딩(1-1만 10초/30초). 1-4 릴레이 심화. 1-5 첫 밤꽃. 회복: 잎·수로·과수.</w:t>
      </w:r>
    </w:p>
    <w:p>
      <w:pPr>
        <w:pStyle w:val="Heading2"/>
      </w:pPr>
      <w:r>
        <w:t>4.5 WORLD 2 · 바람종 협곡</w:t>
      </w:r>
    </w:p>
    <w:p>
      <w:r>
        <w:rPr>
          <w:b w:val="0"/>
        </w:rPr>
        <w:t>초반 간섭·OFF, 후반 세 등 릴레이·순서. 회복: 바람종·목교.</w:t>
      </w:r>
    </w:p>
    <w:p>
      <w:pPr>
        <w:pStyle w:val="Heading2"/>
      </w:pPr>
      <w:r>
        <w:t>4.6 WORLD 3 · 별뿌리 온실</w:t>
      </w:r>
    </w:p>
    <w:p>
      <w:r>
        <w:rPr>
          <w:b w:val="0"/>
        </w:rPr>
        <w:t>초반 세 등 재확인, 후반 모체 집중. 3-5 모체 개화+엔딩. 회복: 뿌리·유리·야광.</w:t>
      </w:r>
    </w:p>
    <w:p>
      <w:pPr>
        <w:pStyle w:val="Heading1"/>
      </w:pPr>
      <w:r>
        <w:t>05. 연출</w:t>
      </w:r>
    </w:p>
    <w:p>
      <w:r>
        <w:rPr>
          <w:b w:val="0"/>
        </w:rPr>
        <w:t>오프닝: 세 문장 → 장면 → Q/E. X-5 회복 4–6초. 엔딩 20–30초: 세 빛 → 모체 → 씨앗빛이 세 지역으로. 마지막 SPACE OFF 후 퇴장.</w:t>
      </w:r>
    </w:p>
    <w:p>
      <w:r>
        <w:rPr>
          <w:b w:val="0"/>
        </w:rPr>
        <w:t>수미상관: 시작 Q/E(빛 잇기) ↔ 엔딩 SPACE(빛 내려놓기). 세 송이 밤꽃.</w:t>
      </w:r>
    </w:p>
    <w:p>
      <w:pPr>
        <w:pStyle w:val="Heading1"/>
      </w:pPr>
      <w:r>
        <w:t>06. 아트·사운드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지역</w:t>
            </w:r>
          </w:p>
        </w:tc>
        <w:tc>
          <w:tcPr>
            <w:tcW w:type="dxa" w:w="2880"/>
          </w:tcPr>
          <w:p>
            <w:r>
              <w:t>팔레트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노을 과수원</w:t>
            </w:r>
          </w:p>
        </w:tc>
        <w:tc>
          <w:tcPr>
            <w:tcW w:type="dxa" w:w="2880"/>
          </w:tcPr>
          <w:p>
            <w:r>
              <w:t>주황·황토·초록</w:t>
            </w:r>
          </w:p>
        </w:tc>
        <w:tc>
          <w:tcPr>
            <w:tcW w:type="dxa" w:w="2880"/>
          </w:tcPr>
          <w:p>
            <w:r>
              <w:t>본편</w:t>
            </w:r>
          </w:p>
        </w:tc>
      </w:tr>
      <w:tr>
        <w:tc>
          <w:tcPr>
            <w:tcW w:type="dxa" w:w="2880"/>
          </w:tcPr>
          <w:p>
            <w:r>
              <w:t>바람종 협곡</w:t>
            </w:r>
          </w:p>
        </w:tc>
        <w:tc>
          <w:tcPr>
            <w:tcW w:type="dxa" w:w="2880"/>
          </w:tcPr>
          <w:p>
            <w:r>
              <w:t>사암·청록·목재</w:t>
            </w:r>
          </w:p>
        </w:tc>
        <w:tc>
          <w:tcPr>
            <w:tcW w:type="dxa" w:w="2880"/>
          </w:tcPr>
          <w:p>
            <w:r>
              <w:t>본편</w:t>
            </w:r>
          </w:p>
        </w:tc>
      </w:tr>
      <w:tr>
        <w:tc>
          <w:tcPr>
            <w:tcW w:type="dxa" w:w="2880"/>
          </w:tcPr>
          <w:p>
            <w:r>
              <w:t>별뿌리 온실</w:t>
            </w:r>
          </w:p>
        </w:tc>
        <w:tc>
          <w:tcPr>
            <w:tcW w:type="dxa" w:w="2880"/>
          </w:tcPr>
          <w:p>
            <w:r>
              <w:t>보라·남색·유리빛</w:t>
            </w:r>
          </w:p>
        </w:tc>
        <w:tc>
          <w:tcPr>
            <w:tcW w:type="dxa" w:w="2880"/>
          </w:tcPr>
          <w:p>
            <w:r>
              <w:t>본편</w:t>
            </w:r>
          </w:p>
        </w:tc>
      </w:tr>
      <w:tr>
        <w:tc>
          <w:tcPr>
            <w:tcW w:type="dxa" w:w="2880"/>
          </w:tcPr>
          <w:p>
            <w:r>
              <w:t>물거울 습지원</w:t>
            </w:r>
          </w:p>
        </w:tc>
        <w:tc>
          <w:tcPr>
            <w:tcW w:type="dxa" w:w="2880"/>
          </w:tcPr>
          <w:p>
            <w:r>
              <w:t>남청·갈대빛·은색</w:t>
            </w:r>
          </w:p>
        </w:tc>
        <w:tc>
          <w:tcPr>
            <w:tcW w:type="dxa" w:w="2880"/>
          </w:tcPr>
          <w:p>
            <w:r>
              <w:t>본편 제외</w:t>
            </w:r>
          </w:p>
        </w:tc>
      </w:tr>
    </w:tbl>
    <w:p/>
    <w:p>
      <w:r>
        <w:rPr>
          <w:b w:val="0"/>
        </w:rPr>
        <w:t>음악: 미완성 4음 + 과수원/협곡/온실 3층 → 모체에서 완성. 습지원 음층 제거.</w:t>
      </w:r>
    </w:p>
    <w:p>
      <w:pPr>
        <w:pStyle w:val="Heading1"/>
      </w:pPr>
      <w:r>
        <w:t>07. 제작 계획</w:t>
      </w:r>
    </w:p>
    <w:p>
      <w:pPr>
        <w:pStyle w:val="Heading2"/>
      </w:pPr>
      <w:r>
        <w:t>7.1 본편 포함</w:t>
      </w:r>
    </w:p>
    <w:p>
      <w:pPr>
        <w:pStyle w:val="ListBullet"/>
      </w:pPr>
      <w:r>
        <w:t>3×5=15방, 밤꽃 3개</w:t>
      </w:r>
    </w:p>
    <w:p>
      <w:pPr>
        <w:pStyle w:val="ListBullet"/>
      </w:pPr>
      <w:r>
        <w:t>이동·회전·범위 UI·OFF·R</w:t>
      </w:r>
    </w:p>
    <w:p>
      <w:pPr>
        <w:pStyle w:val="ListBullet"/>
      </w:pPr>
      <w:r>
        <w:t>기둥 3높이·해받이·문·모체</w:t>
      </w:r>
    </w:p>
    <w:p>
      <w:pPr>
        <w:pStyle w:val="ListBullet"/>
      </w:pPr>
      <w:r>
        <w:t>릴레이·중첩·다중 그림자</w:t>
      </w:r>
    </w:p>
    <w:p>
      <w:pPr>
        <w:pStyle w:val="ListBullet"/>
      </w:pPr>
      <w:r>
        <w:t>과수원·협곡·온실 아트/사운드</w:t>
      </w:r>
    </w:p>
    <w:p>
      <w:pPr>
        <w:pStyle w:val="ListBullet"/>
      </w:pPr>
      <w:r>
        <w:t>오프닝·X-5·엔딩·WebGL·영상·문서</w:t>
      </w:r>
    </w:p>
    <w:p>
      <w:pPr>
        <w:pStyle w:val="Heading2"/>
      </w:pPr>
      <w:r>
        <w:t>7.2 본편 제외</w:t>
      </w:r>
    </w:p>
    <w:p>
      <w:pPr>
        <w:pStyle w:val="ListBullet"/>
      </w:pPr>
      <w:r>
        <w:t>물거울 습지원 전체</w:t>
      </w:r>
    </w:p>
    <w:p>
      <w:pPr>
        <w:pStyle w:val="ListBullet"/>
      </w:pPr>
      <w:r>
        <w:t>신규 버튼·신규 퍼즐 시스템</w:t>
      </w:r>
    </w:p>
    <w:p>
      <w:pPr>
        <w:pStyle w:val="ListBullet"/>
      </w:pPr>
      <w:r>
        <w:t>바람·물 반사 물리 퍼즐</w:t>
      </w:r>
    </w:p>
    <w:p>
      <w:pPr>
        <w:pStyle w:val="ListBullet"/>
      </w:pPr>
      <w:r>
        <w:t>전투·인벤·분기·NPC·긴 컷신</w:t>
      </w:r>
    </w:p>
    <w:p>
      <w:pPr>
        <w:pStyle w:val="ListBullet"/>
      </w:pPr>
      <w:r>
        <w:t>동결 전 비밀의 방·대형 후속 리소스</w:t>
      </w:r>
    </w:p>
    <w:p>
      <w:pPr>
        <w:pStyle w:val="Heading2"/>
      </w:pPr>
      <w:r>
        <w:t>7.3 12일 캘린더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</w:t>
            </w:r>
          </w:p>
        </w:tc>
        <w:tc>
          <w:tcPr>
            <w:tcW w:type="dxa" w:w="2160"/>
          </w:tcPr>
          <w:p>
            <w:r>
              <w:t>날짜</w:t>
            </w:r>
          </w:p>
        </w:tc>
        <w:tc>
          <w:tcPr>
            <w:tcW w:type="dxa" w:w="2160"/>
          </w:tcPr>
          <w:p>
            <w:r>
              <w:t>작업</w:t>
            </w:r>
          </w:p>
        </w:tc>
        <w:tc>
          <w:tcPr>
            <w:tcW w:type="dxa" w:w="2160"/>
          </w:tcPr>
          <w:p>
            <w:r>
              <w:t>완료 기준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7/28</w:t>
            </w:r>
          </w:p>
        </w:tc>
        <w:tc>
          <w:tcPr>
            <w:tcW w:type="dxa" w:w="2160"/>
          </w:tcPr>
          <w:p>
            <w:r>
              <w:t>이동·회전·그림자</w:t>
            </w:r>
          </w:p>
        </w:tc>
        <w:tc>
          <w:tcPr>
            <w:tcW w:type="dxa" w:w="2160"/>
          </w:tcPr>
          <w:p>
            <w:r>
              <w:t>가속/감속/범위 실시간</w:t>
            </w:r>
          </w:p>
        </w:tc>
      </w:tr>
      <w:tr>
        <w:tc>
          <w:tcPr>
            <w:tcW w:type="dxa" w:w="2160"/>
          </w:tcPr>
          <w:p>
            <w:r>
              <w:t>D2–D3</w:t>
            </w:r>
          </w:p>
        </w:tc>
        <w:tc>
          <w:tcPr>
            <w:tcW w:type="dxa" w:w="2160"/>
          </w:tcPr>
          <w:p>
            <w:r>
              <w:t>7/29–30</w:t>
            </w:r>
          </w:p>
        </w:tc>
        <w:tc>
          <w:tcPr>
            <w:tcW w:type="dxa" w:w="2160"/>
          </w:tcPr>
          <w:p>
            <w:r>
              <w:t>릴레이·간섭·OFF·해받이·문·R</w:t>
            </w:r>
          </w:p>
        </w:tc>
        <w:tc>
          <w:tcPr>
            <w:tcW w:type="dxa" w:w="2160"/>
          </w:tcPr>
          <w:p>
            <w:r>
              <w:t>코어 1방 완주</w:t>
            </w:r>
          </w:p>
        </w:tc>
      </w:tr>
      <w:tr>
        <w:tc>
          <w:tcPr>
            <w:tcW w:type="dxa" w:w="2160"/>
          </w:tcPr>
          <w:p>
            <w:r>
              <w:t>D4–D5</w:t>
            </w:r>
          </w:p>
        </w:tc>
        <w:tc>
          <w:tcPr>
            <w:tcW w:type="dxa" w:w="2160"/>
          </w:tcPr>
          <w:p>
            <w:r>
              <w:t>7/31–8/1</w:t>
            </w:r>
          </w:p>
        </w:tc>
        <w:tc>
          <w:tcPr>
            <w:tcW w:type="dxa" w:w="2160"/>
          </w:tcPr>
          <w:p>
            <w:r>
              <w:t>World 1 (1-1~1-5)</w:t>
            </w:r>
          </w:p>
        </w:tc>
        <w:tc>
          <w:tcPr>
            <w:tcW w:type="dxa" w:w="2160"/>
          </w:tcPr>
          <w:p>
            <w:r>
              <w:t>첫 밤꽃, 10초/30초</w:t>
            </w:r>
          </w:p>
        </w:tc>
      </w:tr>
      <w:tr>
        <w:tc>
          <w:tcPr>
            <w:tcW w:type="dxa" w:w="2160"/>
          </w:tcPr>
          <w:p>
            <w:r>
              <w:t>D6–D7</w:t>
            </w:r>
          </w:p>
        </w:tc>
        <w:tc>
          <w:tcPr>
            <w:tcW w:type="dxa" w:w="2160"/>
          </w:tcPr>
          <w:p>
            <w:r>
              <w:t>8/2–3</w:t>
            </w:r>
          </w:p>
        </w:tc>
        <w:tc>
          <w:tcPr>
            <w:tcW w:type="dxa" w:w="2160"/>
          </w:tcPr>
          <w:p>
            <w:r>
              <w:t>World 2 (2-1~2-5)</w:t>
            </w:r>
          </w:p>
        </w:tc>
        <w:tc>
          <w:tcPr>
            <w:tcW w:type="dxa" w:w="2160"/>
          </w:tcPr>
          <w:p>
            <w:r>
              <w:t>간섭+세 등+둘째 꽃</w:t>
            </w:r>
          </w:p>
        </w:tc>
      </w:tr>
      <w:tr>
        <w:tc>
          <w:tcPr>
            <w:tcW w:type="dxa" w:w="2160"/>
          </w:tcPr>
          <w:p>
            <w:r>
              <w:t>D8–D9</w:t>
            </w:r>
          </w:p>
        </w:tc>
        <w:tc>
          <w:tcPr>
            <w:tcW w:type="dxa" w:w="2160"/>
          </w:tcPr>
          <w:p>
            <w:r>
              <w:t>8/4–5</w:t>
            </w:r>
          </w:p>
        </w:tc>
        <w:tc>
          <w:tcPr>
            <w:tcW w:type="dxa" w:w="2160"/>
          </w:tcPr>
          <w:p>
            <w:r>
              <w:t>World 3 + 엔딩</w:t>
            </w:r>
          </w:p>
        </w:tc>
        <w:tc>
          <w:tcPr>
            <w:tcW w:type="dxa" w:w="2160"/>
          </w:tcPr>
          <w:p>
            <w:r>
              <w:t>모체·OFF·퇴장</w:t>
            </w:r>
          </w:p>
        </w:tc>
      </w:tr>
      <w:tr>
        <w:tc>
          <w:tcPr>
            <w:tcW w:type="dxa" w:w="2160"/>
          </w:tcPr>
          <w:p>
            <w:r>
              <w:t>D10</w:t>
            </w:r>
          </w:p>
        </w:tc>
        <w:tc>
          <w:tcPr>
            <w:tcW w:type="dxa" w:w="2160"/>
          </w:tcPr>
          <w:p>
            <w:r>
              <w:t>8/6</w:t>
            </w:r>
          </w:p>
        </w:tc>
        <w:tc>
          <w:tcPr>
            <w:tcW w:type="dxa" w:w="2160"/>
          </w:tcPr>
          <w:p>
            <w:r>
              <w:t>아트·사운드 · 기능 동결</w:t>
            </w:r>
          </w:p>
        </w:tc>
        <w:tc>
          <w:tcPr>
            <w:tcW w:type="dxa" w:w="2160"/>
          </w:tcPr>
          <w:p>
            <w:r>
              <w:t>이후 본편 기능 추가 금지</w:t>
            </w:r>
          </w:p>
        </w:tc>
      </w:tr>
      <w:tr>
        <w:tc>
          <w:tcPr>
            <w:tcW w:type="dxa" w:w="2160"/>
          </w:tcPr>
          <w:p>
            <w:r>
              <w:t>D11</w:t>
            </w:r>
          </w:p>
        </w:tc>
        <w:tc>
          <w:tcPr>
            <w:tcW w:type="dxa" w:w="2160"/>
          </w:tcPr>
          <w:p>
            <w:r>
              <w:t>8/7</w:t>
            </w:r>
          </w:p>
        </w:tc>
        <w:tc>
          <w:tcPr>
            <w:tcW w:type="dxa" w:w="2160"/>
          </w:tcPr>
          <w:p>
            <w:r>
              <w:t>QA · WebGL · 영상</w:t>
            </w:r>
          </w:p>
        </w:tc>
        <w:tc>
          <w:tcPr>
            <w:tcW w:type="dxa" w:w="2160"/>
          </w:tcPr>
          <w:p>
            <w:r>
              <w:t>브라우저 동일 동작</w:t>
            </w:r>
          </w:p>
        </w:tc>
      </w:tr>
      <w:tr>
        <w:tc>
          <w:tcPr>
            <w:tcW w:type="dxa" w:w="2160"/>
          </w:tcPr>
          <w:p>
            <w:r>
              <w:t>D12</w:t>
            </w:r>
          </w:p>
        </w:tc>
        <w:tc>
          <w:tcPr>
            <w:tcW w:type="dxa" w:w="2160"/>
          </w:tcPr>
          <w:p>
            <w:r>
              <w:t>8/8</w:t>
            </w:r>
          </w:p>
        </w:tc>
        <w:tc>
          <w:tcPr>
            <w:tcW w:type="dxa" w:w="2160"/>
          </w:tcPr>
          <w:p>
            <w:r>
              <w:t>문서·PDF·링크</w:t>
            </w:r>
          </w:p>
        </w:tc>
        <w:tc>
          <w:tcPr>
            <w:tcW w:type="dxa" w:w="2160"/>
          </w:tcPr>
          <w:p>
            <w:r>
              <w:t>무결성</w:t>
            </w:r>
          </w:p>
        </w:tc>
      </w:tr>
      <w:tr>
        <w:tc>
          <w:tcPr>
            <w:tcW w:type="dxa" w:w="2160"/>
          </w:tcPr>
          <w:p>
            <w:r>
              <w:t>D13</w:t>
            </w:r>
          </w:p>
        </w:tc>
        <w:tc>
          <w:tcPr>
            <w:tcW w:type="dxa" w:w="2160"/>
          </w:tcPr>
          <w:p>
            <w:r>
              <w:t>8/9</w:t>
            </w:r>
          </w:p>
        </w:tc>
        <w:tc>
          <w:tcPr>
            <w:tcW w:type="dxa" w:w="2160"/>
          </w:tcPr>
          <w:p>
            <w:r>
              <w:t>최종 검증·버퍼</w:t>
            </w:r>
          </w:p>
        </w:tc>
        <w:tc>
          <w:tcPr>
            <w:tcW w:type="dxa" w:w="2160"/>
          </w:tcPr>
          <w:p>
            <w:r>
              <w:t>8/10 00:00 하드스톱</w:t>
            </w:r>
          </w:p>
        </w:tc>
      </w:tr>
    </w:tbl>
    <w:p/>
    <w:p>
      <w:r>
        <w:rPr>
          <w:b/>
        </w:rPr>
        <w:t>하드스톱 이후: 업로드·링크 확인만. 신규 콘텐츠 금지.</w:t>
      </w:r>
    </w:p>
    <w:p>
      <w:pPr>
        <w:pStyle w:val="Heading2"/>
      </w:pPr>
      <w:r>
        <w:t>7.4 컷 기준 (스코프 비상 축소)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시점</w:t>
            </w:r>
          </w:p>
        </w:tc>
        <w:tc>
          <w:tcPr>
            <w:tcW w:type="dxa" w:w="2160"/>
          </w:tcPr>
          <w:p>
            <w:r>
              <w:t>조건</w:t>
            </w:r>
          </w:p>
        </w:tc>
        <w:tc>
          <w:tcPr>
            <w:tcW w:type="dxa" w:w="2160"/>
          </w:tcPr>
          <w:p>
            <w:r>
              <w:t>조치</w:t>
            </w:r>
          </w:p>
        </w:tc>
        <w:tc>
          <w:tcPr>
            <w:tcW w:type="dxa" w:w="2160"/>
          </w:tcPr>
          <w:p>
            <w:r>
              <w:t>결과</w:t>
            </w:r>
          </w:p>
        </w:tc>
      </w:tr>
      <w:tr>
        <w:tc>
          <w:tcPr>
            <w:tcW w:type="dxa" w:w="2160"/>
          </w:tcPr>
          <w:p>
            <w:r>
              <w:t>D7 종료(8/3)</w:t>
            </w:r>
          </w:p>
        </w:tc>
        <w:tc>
          <w:tcPr>
            <w:tcW w:type="dxa" w:w="2160"/>
          </w:tcPr>
          <w:p>
            <w:r>
              <w:t>W2 5방 완주 불가</w:t>
            </w:r>
          </w:p>
        </w:tc>
        <w:tc>
          <w:tcPr>
            <w:tcW w:type="dxa" w:w="2160"/>
          </w:tcPr>
          <w:p>
            <w:r>
              <w:t>W2→4방, 세 등을 2-3~2-4 압축, X-5=2-4</w:t>
            </w:r>
          </w:p>
        </w:tc>
        <w:tc>
          <w:tcPr>
            <w:tcW w:type="dxa" w:w="2160"/>
          </w:tcPr>
          <w:p>
            <w:r>
              <w:t>14방, ~28–42분</w:t>
            </w:r>
          </w:p>
        </w:tc>
      </w:tr>
      <w:tr>
        <w:tc>
          <w:tcPr>
            <w:tcW w:type="dxa" w:w="2160"/>
          </w:tcPr>
          <w:p>
            <w:r>
              <w:t>D7 종료</w:t>
            </w:r>
          </w:p>
        </w:tc>
        <w:tc>
          <w:tcPr>
            <w:tcW w:type="dxa" w:w="2160"/>
          </w:tcPr>
          <w:p>
            <w:r>
              <w:t>간섭+OFF조차 미완</w:t>
            </w:r>
          </w:p>
        </w:tc>
        <w:tc>
          <w:tcPr>
            <w:tcW w:type="dxa" w:w="2160"/>
          </w:tcPr>
          <w:p>
            <w:r>
              <w:t>W2→3방, 세 등은 W3-1~3-2만</w:t>
            </w:r>
          </w:p>
        </w:tc>
        <w:tc>
          <w:tcPr>
            <w:tcW w:type="dxa" w:w="2160"/>
          </w:tcPr>
          <w:p>
            <w:r>
              <w:t>13방, ~26–39분</w:t>
            </w:r>
          </w:p>
        </w:tc>
      </w:tr>
      <w:tr>
        <w:tc>
          <w:tcPr>
            <w:tcW w:type="dxa" w:w="2160"/>
          </w:tcPr>
          <w:p>
            <w:r>
              <w:t>D9 종료</w:t>
            </w:r>
          </w:p>
        </w:tc>
        <w:tc>
          <w:tcPr>
            <w:tcW w:type="dxa" w:w="2160"/>
          </w:tcPr>
          <w:p>
            <w:r>
              <w:t>엔딩 미완</w:t>
            </w:r>
          </w:p>
        </w:tc>
        <w:tc>
          <w:tcPr>
            <w:tcW w:type="dxa" w:w="2160"/>
          </w:tcPr>
          <w:p>
            <w:r>
              <w:t>개화→(가능하면 OFF)→페이드 단축</w:t>
            </w:r>
          </w:p>
        </w:tc>
        <w:tc>
          <w:tcPr>
            <w:tcW w:type="dxa" w:w="2160"/>
          </w:tcPr>
          <w:p>
            <w:r>
              <w:t>완결성 우선</w:t>
            </w:r>
          </w:p>
        </w:tc>
      </w:tr>
      <w:tr>
        <w:tc>
          <w:tcPr>
            <w:tcW w:type="dxa" w:w="2160"/>
          </w:tcPr>
          <w:p>
            <w:r>
              <w:t>상시</w:t>
            </w:r>
          </w:p>
        </w:tc>
        <w:tc>
          <w:tcPr>
            <w:tcW w:type="dxa" w:w="2160"/>
          </w:tcPr>
          <w:p>
            <w:r>
              <w:t>방 &lt; 2분으로 흐림</w:t>
            </w:r>
          </w:p>
        </w:tc>
        <w:tc>
          <w:tcPr>
            <w:tcW w:type="dxa" w:w="2160"/>
          </w:tcPr>
          <w:p>
            <w:r>
              <w:t>맵 확대 금지 · 판단 스텝 +1</w:t>
            </w:r>
          </w:p>
        </w:tc>
        <w:tc>
          <w:tcPr>
            <w:tcW w:type="dxa" w:w="2160"/>
          </w:tcPr>
          <w:p>
            <w:r>
              <w:t>밀도 유지</w:t>
            </w:r>
          </w:p>
        </w:tc>
      </w:tr>
    </w:tbl>
    <w:p/>
    <w:p>
      <w:r>
        <w:rPr>
          <w:b/>
        </w:rPr>
        <w:t>금지 컷: 코어 시스템(릴레이·간섭·OFF·그림자 길)·수미상관·WebGL 제출물.</w:t>
      </w:r>
    </w:p>
    <w:p>
      <w:pPr>
        <w:pStyle w:val="Heading2"/>
      </w:pPr>
      <w:r>
        <w:t>7.5 완료 확인</w:t>
      </w:r>
    </w:p>
    <w:p>
      <w:pPr>
        <w:pStyle w:val="ListBullet"/>
      </w:pPr>
      <w:r>
        <w:t>1-1: 10초 범위 / 30초 점화</w:t>
      </w:r>
    </w:p>
    <w:p>
      <w:pPr>
        <w:pStyle w:val="ListBullet"/>
      </w:pPr>
      <w:r>
        <w:t>SPACE=OFF 이해</w:t>
      </w:r>
    </w:p>
    <w:p>
      <w:pPr>
        <w:pStyle w:val="ListBullet"/>
      </w:pPr>
      <w:r>
        <w:t>세 월드+X-5를 32~48분 완주 (컷 시 하한 허용)</w:t>
      </w:r>
    </w:p>
    <w:p>
      <w:pPr>
        <w:pStyle w:val="ListBullet"/>
      </w:pPr>
      <w:r>
        <w:t>단절 발판 → 그림자 길 필수</w:t>
      </w:r>
    </w:p>
    <w:p>
      <w:pPr>
        <w:pStyle w:val="ListBullet"/>
      </w:pPr>
      <w:r>
        <w:t>WebGL 동일 동작</w:t>
      </w:r>
    </w:p>
    <w:p>
      <w:pPr>
        <w:pStyle w:val="ListBullet"/>
      </w:pPr>
      <w:r>
        <w:t>영상·문서·링크 무결성</w:t>
      </w:r>
    </w:p>
    <w:p>
      <w:pPr>
        <w:pStyle w:val="ListBullet"/>
      </w:pPr>
      <w:r>
        <w:t>심사 영상은 하이라이트 별도 가능</w:t>
      </w:r>
    </w:p>
    <w:p>
      <w:pPr>
        <w:pStyle w:val="Heading2"/>
      </w:pPr>
      <w:r>
        <w:t>7.6 위험과 통제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위험</w:t>
            </w:r>
          </w:p>
        </w:tc>
        <w:tc>
          <w:tcPr>
            <w:tcW w:type="dxa" w:w="4320"/>
          </w:tcPr>
          <w:p>
            <w:r>
              <w:t>통제</w:t>
            </w:r>
          </w:p>
        </w:tc>
      </w:tr>
      <w:tr>
        <w:tc>
          <w:tcPr>
            <w:tcW w:type="dxa" w:w="4320"/>
          </w:tcPr>
          <w:p>
            <w:r>
              <w:t>회전 손맛</w:t>
            </w:r>
          </w:p>
        </w:tc>
        <w:tc>
          <w:tcPr>
            <w:tcW w:type="dxa" w:w="4320"/>
          </w:tcPr>
          <w:p>
            <w:r>
              <w:t>D1 수치 고정</w:t>
            </w:r>
          </w:p>
        </w:tc>
      </w:tr>
      <w:tr>
        <w:tc>
          <w:tcPr>
            <w:tcW w:type="dxa" w:w="4320"/>
          </w:tcPr>
          <w:p>
            <w:r>
              <w:t>그림자 복잡도</w:t>
            </w:r>
          </w:p>
        </w:tc>
        <w:tc>
          <w:tcPr>
            <w:tcW w:type="dxa" w:w="4320"/>
          </w:tcPr>
          <w:p>
            <w:r>
              <w:t>3높이 + 독립 투영만</w:t>
            </w:r>
          </w:p>
        </w:tc>
      </w:tr>
      <w:tr>
        <w:tc>
          <w:tcPr>
            <w:tcW w:type="dxa" w:w="4320"/>
          </w:tcPr>
          <w:p>
            <w:r>
              <w:t>시간 팽창</w:t>
            </w:r>
          </w:p>
        </w:tc>
        <w:tc>
          <w:tcPr>
            <w:tcW w:type="dxa" w:w="4320"/>
          </w:tcPr>
          <w:p>
            <w:r>
              <w:t>판단 스텝으로만 채움</w:t>
            </w:r>
          </w:p>
        </w:tc>
      </w:tr>
      <w:tr>
        <w:tc>
          <w:tcPr>
            <w:tcW w:type="dxa" w:w="4320"/>
          </w:tcPr>
          <w:p>
            <w:r>
              <w:t>15방 과다</w:t>
            </w:r>
          </w:p>
        </w:tc>
        <w:tc>
          <w:tcPr>
            <w:tcW w:type="dxa" w:w="4320"/>
          </w:tcPr>
          <w:p>
            <w:r>
              <w:t>§7.4 D7 게이트</w:t>
            </w:r>
          </w:p>
        </w:tc>
      </w:tr>
      <w:tr>
        <w:tc>
          <w:tcPr>
            <w:tcW w:type="dxa" w:w="4320"/>
          </w:tcPr>
          <w:p>
            <w:r>
              <w:t>온보딩 실패</w:t>
            </w:r>
          </w:p>
        </w:tc>
        <w:tc>
          <w:tcPr>
            <w:tcW w:type="dxa" w:w="4320"/>
          </w:tcPr>
          <w:p>
            <w:r>
              <w:t>1-1 10초/30초 반복</w:t>
            </w:r>
          </w:p>
        </w:tc>
      </w:tr>
      <w:tr>
        <w:tc>
          <w:tcPr>
            <w:tcW w:type="dxa" w:w="4320"/>
          </w:tcPr>
          <w:p>
            <w:r>
              <w:t>직전 기능 추가</w:t>
            </w:r>
          </w:p>
        </w:tc>
        <w:tc>
          <w:tcPr>
            <w:tcW w:type="dxa" w:w="4320"/>
          </w:tcPr>
          <w:p>
            <w:r>
              <w:t>D10 동결</w:t>
            </w:r>
          </w:p>
        </w:tc>
      </w:tr>
    </w:tbl>
    <w:p/>
    <w:p>
      <w:pPr>
        <w:pStyle w:val="Heading2"/>
      </w:pPr>
      <w:r>
        <w:t>7.7 후속 문서</w:t>
      </w:r>
    </w:p>
    <w:p>
      <w:pPr>
        <w:pStyle w:val="ListBullet"/>
      </w:pPr>
      <w:r>
        <w:t>콘셉트 기획서</w:t>
      </w:r>
    </w:p>
    <w:p>
      <w:pPr>
        <w:pStyle w:val="ListBullet"/>
      </w:pPr>
      <w:r>
        <w:t>게임 아키텍처</w:t>
      </w:r>
    </w:p>
    <w:p>
      <w:pPr>
        <w:pStyle w:val="ListBullet"/>
      </w:pPr>
      <w:r>
        <w:t>레벨 디자인 (15방 또는 컷 후 14/13)</w:t>
      </w:r>
    </w:p>
    <w:p>
      <w:pPr>
        <w:pStyle w:val="ListBullet"/>
      </w:pPr>
      <w:r>
        <w:t>UI&amp;UX</w:t>
      </w:r>
    </w:p>
    <w:p>
      <w:pPr>
        <w:pStyle w:val="Heading1"/>
      </w:pPr>
      <w:r>
        <w:t>부록 · 정본 위치</w:t>
      </w:r>
    </w:p>
    <w:p>
      <w:r>
        <w:rPr>
          <w:b w:val="0"/>
        </w:rPr>
        <w:t>마크다운 정본: Unity_Project/Shadow_Garden/Docs/PrePlanning_B.md</w:t>
      </w:r>
    </w:p>
    <w:p>
      <w:r>
        <w:rPr>
          <w:b w:val="0"/>
        </w:rPr>
        <w:t>본 DOCX는 동일 B안 내용의 제출·공유용 사본이다. 원본 A안 DOCX/PPT와 충돌 시 B안을 우선한다.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